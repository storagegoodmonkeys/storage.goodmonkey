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Response to Additional Feature Requests</w:t>
      </w:r>
    </w:p>
    <w:p>
      <w:pPr>
        <w:pStyle w:val="Heading1"/>
        <w:jc w:val="center"/>
      </w:pPr>
      <w:r>
        <w:t>Flick MVP Development</w:t>
      </w:r>
    </w:p>
    <w:p>
      <w:pPr>
        <w:jc w:val="left"/>
      </w:pPr>
      <w:r>
        <w:t>To: Good Monkeys LLC</w:t>
      </w:r>
    </w:p>
    <w:p>
      <w:pPr>
        <w:jc w:val="left"/>
      </w:pPr>
      <w:r>
        <w:t>From: Saddam - Founder, CodeFlow Studios</w:t>
      </w:r>
    </w:p>
    <w:p>
      <w:pPr>
        <w:jc w:val="left"/>
      </w:pPr>
      <w:r>
        <w:t>Date: January 10, 2025</w:t>
      </w:r>
    </w:p>
    <w:p>
      <w:pPr>
        <w:jc w:val="left"/>
      </w:pPr>
      <w:r>
        <w:t>Subject: Response to Additional Feature Requests - Flick MVP Development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Dear Good Monkeys LLC Team,</w:t>
        <w:br/>
        <w:br/>
      </w:r>
      <w:r>
        <w:t>Thank you for these excellent feature suggestions! Your vision for the Flick app shows great forward-thinking. I'm pleased to address each of your requests and explain how we'll approach them within our MVP scope while setting the foundation for future expansion.</w:t>
        <w:br/>
        <w:br/>
      </w:r>
    </w:p>
    <w:p>
      <w:pPr>
        <w:pStyle w:val="Heading2"/>
      </w:pPr>
      <w:r>
        <w:t>1. QR Code Scanning Enhancement ✅ INCLUDED</w:t>
      </w:r>
    </w:p>
    <w:p>
      <w:r>
        <w:t xml:space="preserve">Your QR code behavior specification is </w:t>
      </w:r>
      <w:r>
        <w:rPr>
          <w:b/>
        </w:rPr>
        <w:t>excellent</w:t>
      </w:r>
      <w:r>
        <w:t xml:space="preserve"> and we're excited to implement this comprehensive flow:</w:t>
        <w:br/>
        <w:br/>
      </w:r>
      <w:r>
        <w:rPr>
          <w:b/>
        </w:rPr>
        <w:t>✅ MVP Implementation:</w:t>
        <w:br/>
      </w:r>
    </w:p>
    <w:p>
      <w:r>
        <w:t>• Native iOS camera QR scanning with deep linking to the app</w:t>
      </w:r>
    </w:p>
    <w:p>
      <w:r>
        <w:t>• Web-based QR landing pages for non-app users</w:t>
      </w:r>
    </w:p>
    <w:p>
      <w:r>
        <w:t>• Smart routing based on lighter registration status</w:t>
      </w:r>
    </w:p>
    <w:p>
      <w:r>
        <w:t>• "Lost/Found" decision interface for registered lighters</w:t>
      </w:r>
    </w:p>
    <w:p>
      <w:r>
        <w:t>• "Download app" promotion for unregistered lighters</w:t>
      </w:r>
    </w:p>
    <w:p>
      <w:r>
        <w:t>• In-app QR scanner remains available for registered users</w:t>
      </w:r>
    </w:p>
    <w:p>
      <w:r>
        <w:br/>
        <w:t>This creates a seamless user experience that encourages app downloads while providing immediate value to anyone who finds a lighter.</w:t>
        <w:br/>
        <w:br/>
      </w:r>
    </w:p>
    <w:p>
      <w:pPr>
        <w:pStyle w:val="Heading2"/>
      </w:pPr>
      <w:r>
        <w:t>2. Ownership History Feature ✅ INCLUDED</w:t>
      </w:r>
    </w:p>
    <w:p>
      <w:r>
        <w:t>The ownership history concept adds tremendous value to the community aspect of Flick:</w:t>
        <w:br/>
        <w:br/>
      </w:r>
      <w:r>
        <w:rPr>
          <w:b/>
        </w:rPr>
        <w:t>✅ MVP Implementation:</w:t>
        <w:br/>
      </w:r>
    </w:p>
    <w:p>
      <w:r>
        <w:t>• Ownership chain tracking in our database schema</w:t>
      </w:r>
    </w:p>
    <w:p>
      <w:r>
        <w:t>• Privacy-respecting display (only public profiles shown)</w:t>
      </w:r>
    </w:p>
    <w:p>
      <w:r>
        <w:t>• Clean timeline view: "X → A → B → You"</w:t>
      </w:r>
    </w:p>
    <w:p>
      <w:r>
        <w:t>• Optional privacy settings for each user</w:t>
      </w:r>
    </w:p>
    <w:p>
      <w:r>
        <w:t>• Integration with existing trade/lost &amp; found workflows</w:t>
      </w:r>
    </w:p>
    <w:p>
      <w:r>
        <w:br/>
        <w:t>This feature will make each lighter's journey feel more personal and engaging for users.</w:t>
        <w:br/>
        <w:br/>
      </w:r>
    </w:p>
    <w:p>
      <w:pPr>
        <w:pStyle w:val="Heading2"/>
      </w:pPr>
      <w:r>
        <w:t>3. Location Update Feature ✅ INCLUDED</w:t>
      </w:r>
    </w:p>
    <w:p>
      <w:r>
        <w:t>Your proactive location tracking approach is innovative:</w:t>
        <w:br/>
        <w:br/>
      </w:r>
      <w:r>
        <w:rPr>
          <w:b/>
        </w:rPr>
        <w:t>✅ MVP Implementation:</w:t>
        <w:br/>
      </w:r>
    </w:p>
    <w:p>
      <w:r>
        <w:t>• Smart push notifications asking "Is your lighter with you?"</w:t>
      </w:r>
    </w:p>
    <w:p>
      <w:r>
        <w:t>• One-tap responses (Yes/No)</w:t>
      </w:r>
    </w:p>
    <w:p>
      <w:r>
        <w:t>• Automatic location updates when user confirms</w:t>
      </w:r>
    </w:p>
    <w:p>
      <w:r>
        <w:t>• Follow-up "Is it lost?" flow for missing lighters</w:t>
      </w:r>
    </w:p>
    <w:p>
      <w:r>
        <w:t>• Non-intrusive frequency (max 1-2 prompts per week)</w:t>
      </w:r>
    </w:p>
    <w:p>
      <w:r>
        <w:t>• Respects user privacy and battery life</w:t>
      </w:r>
    </w:p>
    <w:p>
      <w:r>
        <w:br/>
        <w:t>This will significantly improve the lost &amp; found success rate while keeping the experience user-friendly.</w:t>
        <w:br/>
        <w:br/>
      </w:r>
    </w:p>
    <w:p>
      <w:pPr>
        <w:pStyle w:val="Heading2"/>
      </w:pPr>
      <w:r>
        <w:t>4. Social Feed Architecture ✅ FUTURE-READY</w:t>
      </w:r>
    </w:p>
    <w:p>
      <w:r>
        <w:rPr>
          <w:b/>
        </w:rPr>
        <w:t>✅ MVP Foundation:</w:t>
        <w:br/>
      </w:r>
      <w:r>
        <w:t>We'll structure our backend and database to support social features from day one:</w:t>
        <w:br/>
        <w:br/>
      </w:r>
    </w:p>
    <w:p>
      <w:r>
        <w:t>• Database Design: Activity log tables for trades, lost/found events, achievements</w:t>
      </w:r>
    </w:p>
    <w:p>
      <w:r>
        <w:t>• API Architecture: Event-driven system ready for feed generation</w:t>
      </w:r>
    </w:p>
    <w:p>
      <w:r>
        <w:t>• User Interaction Tracking: All actions logged for future social features</w:t>
      </w:r>
    </w:p>
    <w:p>
      <w:r>
        <w:t>• Scalable Infrastructure: Built to handle increased social activity</w:t>
      </w:r>
    </w:p>
    <w:p>
      <w:r>
        <w:rPr>
          <w:b/>
        </w:rPr>
        <w:br/>
        <w:t>Future Expansion Ready:</w:t>
        <w:br/>
      </w:r>
      <w:r>
        <w:t>When you're ready to add social feeds, we'll have all the data and infrastructure in place for a smooth implementation.</w:t>
        <w:br/>
        <w:br/>
      </w:r>
    </w:p>
    <w:p>
      <w:pPr>
        <w:pStyle w:val="Heading2"/>
      </w:pPr>
      <w:r>
        <w:t>5. goodmonkeys.com Landing Website ✅ ENHANCED SCOPE</w:t>
      </w:r>
    </w:p>
    <w:p>
      <w:r>
        <w:t>Your dual-purpose website concept is perfect for brand building:</w:t>
        <w:br/>
        <w:br/>
      </w:r>
      <w:r>
        <w:rPr>
          <w:b/>
        </w:rPr>
        <w:t>✅ MVP Implementation:</w:t>
        <w:br/>
      </w:r>
    </w:p>
    <w:p>
      <w:r>
        <w:t>• Company Section: About Good Monkeys LLC, mission, team</w:t>
      </w:r>
    </w:p>
    <w:p>
      <w:r>
        <w:t>• Flick App Section: App introduction, features showcase, download buttons</w:t>
      </w:r>
    </w:p>
    <w:p>
      <w:r>
        <w:t>• Contact Form: Professional contact system with email forwarding</w:t>
      </w:r>
    </w:p>
    <w:p>
      <w:r>
        <w:t>• Responsive Design: Mobile-optimized for all devices</w:t>
      </w:r>
    </w:p>
    <w:p>
      <w:r>
        <w:t>• SEO Optimized: Ready for search engine visibility</w:t>
      </w:r>
    </w:p>
    <w:p>
      <w:r>
        <w:t>• Integrated Experience: Seamless flow between company info and app promotion</w:t>
      </w:r>
    </w:p>
    <w:p>
      <w:r>
        <w:br/>
        <w:t>This creates a professional presence that serves both your company brand and Flick app marketing needs.</w:t>
        <w:br/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📋 Updated MVP Scope Summary</w:t>
      </w:r>
    </w:p>
    <w:p>
      <w:r>
        <w:rPr>
          <w:b/>
        </w:rPr>
        <w:t>All your requested features are now included in our $13,500 MVP development:</w:t>
        <w:br/>
        <w:br/>
      </w:r>
    </w:p>
    <w:p>
      <w:pPr>
        <w:pStyle w:val="Heading3"/>
      </w:pPr>
      <w:r>
        <w:t>Core Features:</w:t>
      </w:r>
    </w:p>
    <w:p>
      <w:r>
        <w:t>✅ iOS App with native QR scanning + web fallback</w:t>
      </w:r>
    </w:p>
    <w:p>
      <w:r>
        <w:t>✅ User profiles with privacy controls</w:t>
      </w:r>
    </w:p>
    <w:p>
      <w:r>
        <w:t>✅ Ownership history tracking</w:t>
      </w:r>
    </w:p>
    <w:p>
      <w:r>
        <w:t>✅ Smart location update system</w:t>
      </w:r>
    </w:p>
    <w:p>
      <w:r>
        <w:t>✅ Lost &amp; found workflow</w:t>
      </w:r>
    </w:p>
    <w:p>
      <w:r>
        <w:t>✅ Trading &amp; gifting system</w:t>
      </w:r>
    </w:p>
    <w:p>
      <w:r>
        <w:t>✅ Basic gamification</w:t>
      </w:r>
    </w:p>
    <w:p>
      <w:r>
        <w:t>✅ Admin dashboard</w:t>
      </w:r>
    </w:p>
    <w:p>
      <w:r>
        <w:t>✅ Enhanced goodmonkeys.com website</w:t>
      </w:r>
    </w:p>
    <w:p>
      <w:pPr>
        <w:pStyle w:val="Heading3"/>
      </w:pPr>
      <w:r>
        <w:t>Technical Foundation:</w:t>
      </w:r>
    </w:p>
    <w:p>
      <w:r>
        <w:t>✅ Social-ready database architecture</w:t>
      </w:r>
    </w:p>
    <w:p>
      <w:r>
        <w:t>✅ Scalable API design</w:t>
      </w:r>
    </w:p>
    <w:p>
      <w:r>
        <w:t>✅ Event logging for future features</w:t>
      </w:r>
    </w:p>
    <w:p>
      <w:r>
        <w:t>✅ Privacy-first user controls</w:t>
      </w:r>
    </w:p>
    <w:p>
      <w:pPr>
        <w:pStyle w:val="Heading2"/>
      </w:pPr>
      <w:r>
        <w:t>🚀 Development Approach</w:t>
      </w:r>
    </w:p>
    <w:p>
      <w:r>
        <w:rPr>
          <w:b/>
        </w:rPr>
        <w:t xml:space="preserve">MVP Philosophy: </w:t>
      </w:r>
      <w:r>
        <w:t xml:space="preserve">We'll implement these features in their </w:t>
      </w:r>
      <w:r>
        <w:rPr>
          <w:b/>
        </w:rPr>
        <w:t>core, functional form</w:t>
      </w:r>
      <w:r>
        <w:t xml:space="preserve"> to deliver maximum value while maintaining our 12-week timeline. Each feature will be:</w:t>
        <w:br/>
        <w:br/>
      </w:r>
    </w:p>
    <w:p>
      <w:r>
        <w:t>• Fully functional for immediate use</w:t>
      </w:r>
    </w:p>
    <w:p>
      <w:r>
        <w:t>• User-friendly with intuitive interfaces</w:t>
      </w:r>
    </w:p>
    <w:p>
      <w:r>
        <w:t>• Scalable for future enhancement</w:t>
      </w:r>
    </w:p>
    <w:p>
      <w:r>
        <w:t>• Privacy-compliant with user controls</w:t>
      </w:r>
    </w:p>
    <w:p>
      <w:r>
        <w:rPr>
          <w:b/>
        </w:rPr>
        <w:br/>
        <w:t xml:space="preserve">Future Expansion: </w:t>
      </w:r>
      <w:r>
        <w:t>Our architecture ensures that when you're ready to add advanced social features, video content, or complex analytics, the transition will be smooth and cost-effective.</w:t>
        <w:br/>
        <w:br/>
      </w:r>
    </w:p>
    <w:p>
      <w:pPr>
        <w:pStyle w:val="Heading2"/>
      </w:pPr>
      <w:r>
        <w:t>📅 Timeline &amp; Deliverables</w:t>
      </w:r>
    </w:p>
    <w:p>
      <w:r>
        <w:rPr>
          <w:b/>
        </w:rPr>
        <w:t>No changes to our timeline</w:t>
      </w:r>
      <w:r>
        <w:t xml:space="preserve"> - all features will be delivered within our original 12-week schedule:</w:t>
        <w:br/>
        <w:br/>
      </w:r>
    </w:p>
    <w:p>
      <w:r>
        <w:t>• Weeks 1-2: Planning &amp; enhanced scope design</w:t>
      </w:r>
    </w:p>
    <w:p>
      <w:r>
        <w:t>• Weeks 3-8: Core development including all new features</w:t>
      </w:r>
    </w:p>
    <w:p>
      <w:r>
        <w:t>• Weeks 9-10: Testing &amp; optimization</w:t>
      </w:r>
    </w:p>
    <w:p>
      <w:r>
        <w:t>• Weeks 11-12: Deployment &amp; launch</w:t>
      </w:r>
    </w:p>
    <w:p>
      <w:pPr>
        <w:pStyle w:val="Heading2"/>
      </w:pPr>
      <w:r>
        <w:t>💰 Investment Confirmation</w:t>
      </w:r>
    </w:p>
    <w:p>
      <w:r>
        <w:rPr>
          <w:b/>
        </w:rPr>
        <w:t>Total cost remains $13,500</w:t>
      </w:r>
      <w:r>
        <w:t xml:space="preserve"> - we're excited to include these valuable features at no additional cost because they align perfectly with our vision for Flick's success.</w:t>
        <w:br/>
        <w:br/>
      </w:r>
    </w:p>
    <w:p>
      <w:pPr>
        <w:pStyle w:val="Heading2"/>
      </w:pPr>
      <w:r>
        <w:t>🤝 Next Steps</w:t>
      </w:r>
    </w:p>
    <w:p>
      <w:r>
        <w:t>1. Confirm approval of this enhanced scope</w:t>
      </w:r>
    </w:p>
    <w:p>
      <w:r>
        <w:t>2. Schedule kickoff call to finalize technical details</w:t>
      </w:r>
    </w:p>
    <w:p>
      <w:r>
        <w:t>3. Begin development November 1-7, 2025</w:t>
      </w:r>
    </w:p>
    <w:p>
      <w:r>
        <w:br/>
        <w:t>We're genuinely excited about these enhancements - they'll make Flick a truly innovative and engaging platform that users will love. Your vision for community-driven lighter tracking is going to create something special.</w:t>
        <w:br/>
        <w:br/>
      </w:r>
      <w:r>
        <w:t>Thank you for trusting CodeFlow Studios with this exciting project!</w:t>
        <w:br/>
        <w:br/>
      </w:r>
    </w:p>
    <w:p>
      <w:r>
        <w:t>Best regards,</w:t>
      </w:r>
    </w:p>
    <w:p/>
    <w:p>
      <w:r>
        <w:t>Saddam</w:t>
      </w:r>
    </w:p>
    <w:p>
      <w:r>
        <w:t>Founder, CodeFlow Studios</w:t>
      </w:r>
    </w:p>
    <w:p>
      <w:r>
        <w:t>Pakistan</w:t>
      </w:r>
    </w:p>
    <w:p>
      <w:r>
        <w:t>📱 WhatsApp: +92-333-4443355</w:t>
      </w:r>
    </w:p>
    <w:p>
      <w:r>
        <w:t>🌐 Website: https://www.codeflowstudios.xyz/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P.S. - We're already brainstorming some additional creative features we could add in future versions. The foundation we're building will support some amazing expansions!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